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 工單與回報</w:t>
      </w:r>
    </w:p>
    <w:p>
      <w:r>
        <w:t>IT Help Desk Cowork 課程資料　教學合成案例</w:t>
      </w:r>
    </w:p>
    <w:p>
      <w:r>
        <w:t>依手冊指定的情境時間閱讀；後續事件尚未發生時，請保留但暫不採用。</w:t>
      </w:r>
    </w:p>
    <w:p>
      <w:r>
        <w:t>工單 HD-26105。2026/10/14 09:00，趙明誠回報：Teams 桌面版按加入會議沒有反應，10:00 有客戶會議；瀏覽器版可以登入，尚未測試能否加入同一場會議。使用者懷疑網路有問題，這只是推測。</w:t>
      </w:r>
    </w:p>
    <w:p>
      <w:r>
        <w:t>服務台陳宇軒接手；公司支援規則：先確認使用者、實際會議、錯誤及受影響範圍，再判斷優先級。未提供自動優先級矩陣。</w:t>
      </w:r>
    </w:p>
    <w:p>
      <w:r>
        <w:t>KB-014 v2 已發布：遇到桌面版無法加入，先在公司核准瀏覽器測試同一場會議；若可用，作為臨時替代並保留桌面版版本與發生時間；若仍失敗，記錄錯誤交二線。不要要求提供密碼或驗證碼。</w:t>
      </w:r>
    </w:p>
    <w:p>
      <w:r>
        <w:t>本課以 Customer Service 工單匯出練習；即時查寫須另外啟用且驗證對應連線。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教學合成資料　it-helpdesk-cowork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324" w:lineRule="auto"/>
    </w:pPr>
    <w:rPr>
      <w:rFonts w:ascii="Noto Sans CJK TC" w:hAnsi="Noto Sans CJK TC" w:eastAsia="Noto Sans CJK TC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